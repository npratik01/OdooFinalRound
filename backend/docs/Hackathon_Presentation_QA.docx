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Hackathon Presentation: Questions and Answers</w:t>
      </w:r>
    </w:p>
    <w:p>
      <w:r>
        <w:t>Project: Mini ERP / Inventory &amp; Sales Management (Hackathon Entry)</w:t>
      </w:r>
    </w:p>
    <w:p>
      <w:pPr>
        <w:pStyle w:val="Heading2"/>
      </w:pPr>
      <w:r>
        <w:t>General</w:t>
      </w:r>
    </w:p>
    <w:p>
      <w:pPr>
        <w:pStyle w:val="ListNumber"/>
      </w:pPr>
      <w:r>
        <w:t>Q1. What problem does the project solve?</w:t>
      </w:r>
    </w:p>
    <w:p>
      <w:r>
        <w:t>It provides a lightweight ERP focusing on inventory, sales, and delivery workflows to help small businesses manage stock, orders, and customers with minimal setup.</w:t>
      </w:r>
    </w:p>
    <w:p>
      <w:pPr>
        <w:pStyle w:val="ListNumber"/>
      </w:pPr>
      <w:r>
        <w:t>Q2. Who is the target user?</w:t>
      </w:r>
    </w:p>
    <w:p>
      <w:r>
        <w:t>Small-to-medium retailers, distributors, and anyone needing simple inventory and sales tracking without heavy ERP overhead.</w:t>
      </w:r>
    </w:p>
    <w:p>
      <w:pPr>
        <w:pStyle w:val="ListNumber"/>
      </w:pPr>
      <w:r>
        <w:t>Q3. What is the elevator pitch?</w:t>
      </w:r>
    </w:p>
    <w:p>
      <w:r>
        <w:t>A fast-to-deploy mini-ERP that manages products, inventory movements, sales orders, and deliveries with role-based access and clear dashboards for operational teams.</w:t>
      </w:r>
    </w:p>
    <w:p>
      <w:pPr>
        <w:pStyle w:val="Heading2"/>
      </w:pPr>
      <w:r>
        <w:t>Setup &amp; Getting Started</w:t>
      </w:r>
    </w:p>
    <w:p>
      <w:pPr>
        <w:pStyle w:val="ListNumber"/>
      </w:pPr>
      <w:r>
        <w:t>Q1. How do you set up the project locally?</w:t>
      </w:r>
    </w:p>
    <w:p>
      <w:r>
        <w:t>Clone the repo, install backend dependencies (npm), configure environment variables (DB URL, JWT secret), seed data, then run the backend and frontend dev servers as documented in README.</w:t>
      </w:r>
    </w:p>
    <w:p>
      <w:pPr>
        <w:pStyle w:val="ListNumber"/>
      </w:pPr>
      <w:r>
        <w:t>Q2. What are required system dependencies?</w:t>
      </w:r>
    </w:p>
    <w:p>
      <w:r>
        <w:t>Node.js (&gt;=16), npm or pnpm, a MongoDB or configured DB, and Python if running helper scripts used in docs generation.</w:t>
      </w:r>
    </w:p>
    <w:p>
      <w:pPr>
        <w:pStyle w:val="Heading2"/>
      </w:pPr>
      <w:r>
        <w:t>Backend Architecture</w:t>
      </w:r>
    </w:p>
    <w:p>
      <w:pPr>
        <w:pStyle w:val="ListNumber"/>
      </w:pPr>
      <w:r>
        <w:t>Q1. What is the backend stack?</w:t>
      </w:r>
    </w:p>
    <w:p>
      <w:r>
        <w:t>Node.js with Express, modular controllers/services structure, and a database layer managed in `src/config/db.js`.</w:t>
      </w:r>
    </w:p>
    <w:p>
      <w:pPr>
        <w:pStyle w:val="ListNumber"/>
      </w:pPr>
      <w:r>
        <w:t>Q2. How are routes organized?</w:t>
      </w:r>
    </w:p>
    <w:p>
      <w:r>
        <w:t>Routes are grouped by resource under `src/routes` (auth, product, inventory, sales, delivery, user). Each route calls controllers which use services for business logic.</w:t>
      </w:r>
    </w:p>
    <w:p>
      <w:pPr>
        <w:pStyle w:val="ListNumber"/>
      </w:pPr>
      <w:r>
        <w:t>Q3. How is business logic separated?</w:t>
      </w:r>
    </w:p>
    <w:p>
      <w:r>
        <w:t>Controllers handle request/response, services encapsulate domain logic, and models define data shapes.</w:t>
      </w:r>
    </w:p>
    <w:p>
      <w:pPr>
        <w:pStyle w:val="Heading2"/>
      </w:pPr>
      <w:r>
        <w:t>Frontend &amp; UX</w:t>
      </w:r>
    </w:p>
    <w:p>
      <w:pPr>
        <w:pStyle w:val="ListNumber"/>
      </w:pPr>
      <w:r>
        <w:t>Q1. What frontend tech is used?</w:t>
      </w:r>
    </w:p>
    <w:p>
      <w:r>
        <w:t>A Vite + React setup with Tailwind CSS for styling. Entry points are in `frontend/src`.</w:t>
      </w:r>
    </w:p>
    <w:p>
      <w:pPr>
        <w:pStyle w:val="ListNumber"/>
      </w:pPr>
      <w:r>
        <w:t>Q2. How are API calls handled?</w:t>
      </w:r>
    </w:p>
    <w:p>
      <w:r>
        <w:t>There is a shared `axiosInstance` and resource-specific API modules under `frontend/src/api` for consistent requests and error handling.</w:t>
      </w:r>
    </w:p>
    <w:p>
      <w:pPr>
        <w:pStyle w:val="Heading2"/>
      </w:pPr>
      <w:r>
        <w:t>APIs &amp; Data Flow</w:t>
      </w:r>
    </w:p>
    <w:p>
      <w:pPr>
        <w:pStyle w:val="ListNumber"/>
      </w:pPr>
      <w:r>
        <w:t>Q1. What are key API endpoints?</w:t>
      </w:r>
    </w:p>
    <w:p>
      <w:r>
        <w:t>Auth (`/auth`), Products (`/products`), Inventory Movements (`/inventory-movements`), Sales Orders (`/sales`), Deliveries (`/deliveries`), Users (`/users`).</w:t>
      </w:r>
    </w:p>
    <w:p>
      <w:pPr>
        <w:pStyle w:val="ListNumber"/>
      </w:pPr>
      <w:r>
        <w:t>Q2. How does the product availability check work?</w:t>
      </w:r>
    </w:p>
    <w:p>
      <w:r>
        <w:t>`productAvailability.service.js` computes availability by subtracting committed quantities from on-hand inventory based on movements and pending orders.</w:t>
      </w:r>
    </w:p>
    <w:p>
      <w:pPr>
        <w:pStyle w:val="Heading2"/>
      </w:pPr>
      <w:r>
        <w:t>Database &amp; Persistence</w:t>
      </w:r>
    </w:p>
    <w:p>
      <w:pPr>
        <w:pStyle w:val="ListNumber"/>
      </w:pPr>
      <w:r>
        <w:t>Q1. Which database is used?</w:t>
      </w:r>
    </w:p>
    <w:p>
      <w:r>
        <w:t>The project can run on MongoDB or a relational DB if adapters are provided; models are in `src/models` and are designed for simple document-style storage.</w:t>
      </w:r>
    </w:p>
    <w:p>
      <w:pPr>
        <w:pStyle w:val="ListNumber"/>
      </w:pPr>
      <w:r>
        <w:t>Q2. How is data seeded?</w:t>
      </w:r>
    </w:p>
    <w:p>
      <w:r>
        <w:t>`seeders/seed.js` contains sample data generation for products, users, customers, and sample sales to bootstrap demos.</w:t>
      </w:r>
    </w:p>
    <w:p>
      <w:pPr>
        <w:pStyle w:val="Heading2"/>
      </w:pPr>
      <w:r>
        <w:t>Security &amp; Access Control</w:t>
      </w:r>
    </w:p>
    <w:p>
      <w:pPr>
        <w:pStyle w:val="ListNumber"/>
      </w:pPr>
      <w:r>
        <w:t>Q1. How is authentication implemented?</w:t>
      </w:r>
    </w:p>
    <w:p>
      <w:r>
        <w:t>JWT-based authentication with tokens issued at login; middleware in `auth.middleware.js` protects routes.</w:t>
      </w:r>
    </w:p>
    <w:p>
      <w:pPr>
        <w:pStyle w:val="ListNumber"/>
      </w:pPr>
      <w:r>
        <w:t>Q2. What about authorization?</w:t>
      </w:r>
    </w:p>
    <w:p>
      <w:r>
        <w:t>Role-based access control is implemented via `rbac.middleware.js` and `constants/permissions.js` maps roles to permissions.</w:t>
      </w:r>
    </w:p>
    <w:p>
      <w:pPr>
        <w:pStyle w:val="Heading2"/>
      </w:pPr>
      <w:r>
        <w:t>Scalability &amp; Performance</w:t>
      </w:r>
    </w:p>
    <w:p>
      <w:pPr>
        <w:pStyle w:val="ListNumber"/>
      </w:pPr>
      <w:r>
        <w:t>Q1. Can this scale for more users?</w:t>
      </w:r>
    </w:p>
    <w:p>
      <w:r>
        <w:t>Yes—by moving the database to managed clusters, adding load balancing, and separating services into microservices if needed.</w:t>
      </w:r>
    </w:p>
    <w:p>
      <w:pPr>
        <w:pStyle w:val="ListNumber"/>
      </w:pPr>
      <w:r>
        <w:t>Q2. What are current performance considerations?</w:t>
      </w:r>
    </w:p>
    <w:p>
      <w:r>
        <w:t>The service layer is synchronous and single-process; for high throughput, add caching, optimize DB queries, and adopt pagination for heavy endpoints.</w:t>
      </w:r>
    </w:p>
    <w:p>
      <w:pPr>
        <w:pStyle w:val="Heading2"/>
      </w:pPr>
      <w:r>
        <w:t>Testing &amp; QA</w:t>
      </w:r>
    </w:p>
    <w:p>
      <w:pPr>
        <w:pStyle w:val="ListNumber"/>
      </w:pPr>
      <w:r>
        <w:t>Q1. What tests exist?</w:t>
      </w:r>
    </w:p>
    <w:p>
      <w:r>
        <w:t>The repository includes unit-like structures and validators; adding automated tests (Jest/Mocha) is recommended for CI.</w:t>
      </w:r>
    </w:p>
    <w:p>
      <w:pPr>
        <w:pStyle w:val="ListNumber"/>
      </w:pPr>
      <w:r>
        <w:t>Q2. How to test APIs manually?</w:t>
      </w:r>
    </w:p>
    <w:p>
      <w:r>
        <w:t>Use provided Postman collection in `backend/docs/mini_erp_phase_2.postman_collection.json` to run integration flows.</w:t>
      </w:r>
    </w:p>
    <w:p>
      <w:pPr>
        <w:pStyle w:val="Heading2"/>
      </w:pPr>
      <w:r>
        <w:t>Deployment &amp; DevOps</w:t>
      </w:r>
    </w:p>
    <w:p>
      <w:pPr>
        <w:pStyle w:val="ListNumber"/>
      </w:pPr>
      <w:r>
        <w:t>Q1. How to deploy to production?</w:t>
      </w:r>
    </w:p>
    <w:p>
      <w:r>
        <w:t>Containerize services with Docker, deploy to a cloud provider (AWS/GCP/Azure), configure environment secrets, and use a managed DB.</w:t>
      </w:r>
    </w:p>
    <w:p>
      <w:pPr>
        <w:pStyle w:val="ListNumber"/>
      </w:pPr>
      <w:r>
        <w:t>Q2. What CI/CD flow is recommended?</w:t>
      </w:r>
    </w:p>
    <w:p>
      <w:r>
        <w:t>Run tests, lint, build frontend, then deploy artifacts via GitHub Actions or another CI tool, with database migrations handled during release.</w:t>
      </w:r>
    </w:p>
    <w:p>
      <w:pPr>
        <w:pStyle w:val="Heading2"/>
      </w:pPr>
      <w:r>
        <w:t>Demo &amp; Presentation</w:t>
      </w:r>
    </w:p>
    <w:p>
      <w:pPr>
        <w:pStyle w:val="ListNumber"/>
      </w:pPr>
      <w:r>
        <w:t>Q1. What should be highlighted in the demo?</w:t>
      </w:r>
    </w:p>
    <w:p>
      <w:r>
        <w:t>User flow: login as manager, create a product, adjust inventory, create a sales order, and complete delivery. Show dashboards reflecting changes.</w:t>
      </w:r>
    </w:p>
    <w:p>
      <w:pPr>
        <w:pStyle w:val="ListNumber"/>
      </w:pPr>
      <w:r>
        <w:t>Q2. What demo data to prepare?</w:t>
      </w:r>
    </w:p>
    <w:p>
      <w:r>
        <w:t>Seed a few customers, products with different stock levels, and an example sales order to showcase edge cases like low stock.</w:t>
      </w:r>
    </w:p>
    <w:p>
      <w:pPr>
        <w:pStyle w:val="Heading2"/>
      </w:pPr>
      <w:r>
        <w:t>Product &amp; Business</w:t>
      </w:r>
    </w:p>
    <w:p>
      <w:pPr>
        <w:pStyle w:val="ListNumber"/>
      </w:pPr>
      <w:r>
        <w:t>Q1. What is the business value?</w:t>
      </w:r>
    </w:p>
    <w:p>
      <w:r>
        <w:t>Reduces manual inventory errors, speeds up order fulfillment, and provides visibility into stock and sales—improving operational efficiency.</w:t>
      </w:r>
    </w:p>
    <w:p>
      <w:pPr>
        <w:pStyle w:val="ListNumber"/>
      </w:pPr>
      <w:r>
        <w:t>Q2. What is the pricing or go-to-market idea?</w:t>
      </w:r>
    </w:p>
    <w:p>
      <w:r>
        <w:t>Offer a freemium tier for small stores and paid plans for advanced integrations, analytics, and multi-location support.</w:t>
      </w:r>
    </w:p>
    <w:p>
      <w:pPr>
        <w:pStyle w:val="Heading2"/>
      </w:pPr>
      <w:r>
        <w:t>Team &amp; Process</w:t>
      </w:r>
    </w:p>
    <w:p>
      <w:pPr>
        <w:pStyle w:val="ListNumber"/>
      </w:pPr>
      <w:r>
        <w:t>Q1. Who built the project and roles?</w:t>
      </w:r>
    </w:p>
    <w:p>
      <w:r>
        <w:t>A small agile team: frontend dev, backend dev, product/UX, and QA/tester. During the hackathon we split tasks for rapid iteration.</w:t>
      </w:r>
    </w:p>
    <w:p>
      <w:pPr>
        <w:pStyle w:val="ListNumber"/>
      </w:pPr>
      <w:r>
        <w:t>Q2. How long did it take?</w:t>
      </w:r>
    </w:p>
    <w:p>
      <w:r>
        <w:t>MVP was built in the hackathon timeframe (48–72 hours) with additional refinements afterwards.</w:t>
      </w:r>
    </w:p>
    <w:p>
      <w:pPr>
        <w:pStyle w:val="Heading2"/>
      </w:pPr>
      <w:r>
        <w:t>Challenges &amp; Tradeoffs</w:t>
      </w:r>
    </w:p>
    <w:p>
      <w:pPr>
        <w:pStyle w:val="ListNumber"/>
      </w:pPr>
      <w:r>
        <w:t>Q1. What's the hardest technical challenge?</w:t>
      </w:r>
    </w:p>
    <w:p>
      <w:r>
        <w:t>Designing product availability correctly across concurrent orders and inventory movements to avoid overselling.</w:t>
      </w:r>
    </w:p>
    <w:p>
      <w:pPr>
        <w:pStyle w:val="ListNumber"/>
      </w:pPr>
      <w:r>
        <w:t>Q2. What tradeoffs were made?</w:t>
      </w:r>
    </w:p>
    <w:p>
      <w:r>
        <w:t>Prioritized rapid delivery and simplicity over exhaustive features (e.g., complex multi-warehouse logic).</w:t>
      </w:r>
    </w:p>
    <w:p>
      <w:pPr>
        <w:pStyle w:val="Heading2"/>
      </w:pPr>
      <w:r>
        <w:t>Future Work</w:t>
      </w:r>
    </w:p>
    <w:p>
      <w:pPr>
        <w:pStyle w:val="ListNumber"/>
      </w:pPr>
      <w:r>
        <w:t>Q1. What features are planned next?</w:t>
      </w:r>
    </w:p>
    <w:p>
      <w:r>
        <w:t>Multi-location support, barcode/RFID integrations, supplier purchase orders, and automated reorder rules.</w:t>
      </w:r>
    </w:p>
    <w:p>
      <w:pPr>
        <w:pStyle w:val="ListNumber"/>
      </w:pPr>
      <w:r>
        <w:t>Q2. How to make it enterprise-ready?</w:t>
      </w:r>
    </w:p>
    <w:p>
      <w:r>
        <w:t>Add audit trails, stronger RBAC, multi-tenancy, analytics dashboards, and SLA-backed hosting.</w:t>
      </w:r>
    </w:p>
    <w:p>
      <w:pPr>
        <w:pStyle w:val="Heading2"/>
      </w:pPr>
      <w:r>
        <w:t>Technical Deep-Dive (Possible Interview Questions)</w:t>
      </w:r>
    </w:p>
    <w:p>
      <w:pPr>
        <w:pStyle w:val="ListNumber"/>
      </w:pPr>
      <w:r>
        <w:t>Q1. Explain how `inventoryMovement` works end-to-end.</w:t>
      </w:r>
    </w:p>
    <w:p>
      <w:r>
        <w:t>Inventory movements track inbound and outbound operations; each movement updates inventory records and reconciles with pending sales to update availability.</w:t>
      </w:r>
    </w:p>
    <w:p>
      <w:pPr>
        <w:pStyle w:val="ListNumber"/>
      </w:pPr>
      <w:r>
        <w:t>Q2. How does the system prevent race conditions when two users sell the last unit simultaneously?</w:t>
      </w:r>
    </w:p>
    <w:p>
      <w:r>
        <w:t>Implement DB-level transactions or optimistic concurrency control with versioning; currently the demo uses application-level checks and should be enhanced for production.</w:t>
      </w:r>
    </w:p>
    <w:p>
      <w:pPr>
        <w:pStyle w:val="ListNumber"/>
      </w:pPr>
      <w:r>
        <w:t>Q3. How are validations handled?</w:t>
      </w:r>
    </w:p>
    <w:p>
      <w:r>
        <w:t>Validators in `src/validators` centralize input checks; controllers call them before service logic to ensure data integrity.</w:t>
      </w:r>
    </w:p>
    <w:p>
      <w:pPr>
        <w:pStyle w:val="ListNumber"/>
      </w:pPr>
      <w:r>
        <w:t>Q4. How would you add background jobs?</w:t>
      </w:r>
    </w:p>
    <w:p>
      <w:r>
        <w:t>Introduce a message queue (Redis/RabbitMQ) and worker processes (BullMQ) for long-running tasks like sending emails or reconciling stock.</w:t>
      </w:r>
    </w:p>
    <w:p>
      <w:pPr>
        <w:pStyle w:val="Heading2"/>
      </w:pPr>
      <w:r>
        <w:t>Non-Technical &amp; Stakeholder Questions</w:t>
      </w:r>
    </w:p>
    <w:p>
      <w:pPr>
        <w:pStyle w:val="ListNumber"/>
      </w:pPr>
      <w:r>
        <w:t>Q1. How does this help a store owner day-to-day?</w:t>
      </w:r>
    </w:p>
    <w:p>
      <w:r>
        <w:t>Simplifies stock checks, minimizes stockouts, speeds up order processing, and provides simple reporting for decision-making.</w:t>
      </w:r>
    </w:p>
    <w:p>
      <w:pPr>
        <w:pStyle w:val="ListNumber"/>
      </w:pPr>
      <w:r>
        <w:t>Q2. What training is required for staff?</w:t>
      </w:r>
    </w:p>
    <w:p>
      <w:r>
        <w:t>Minimal: basic navigation and order processing training (under 1 hour) and a short onboarding guide.</w:t>
      </w:r>
    </w:p>
    <w:p>
      <w:pPr>
        <w:pStyle w:val="ListNumber"/>
      </w:pPr>
      <w:r>
        <w:t>Q3. How do you onboard a new merchant?</w:t>
      </w:r>
    </w:p>
    <w:p>
      <w:r>
        <w:t>Import product list, set initial stock via CSV or seed, configure users and roles, and run a short training/demo.</w:t>
      </w:r>
    </w:p>
    <w:p>
      <w:pPr>
        <w:pStyle w:val="Heading2"/>
      </w:pPr>
      <w:r>
        <w:t>Risks &amp; Mitigation</w:t>
      </w:r>
    </w:p>
    <w:p>
      <w:pPr>
        <w:pStyle w:val="ListNumber"/>
      </w:pPr>
      <w:r>
        <w:t>Q1. What are the main risks?</w:t>
      </w:r>
    </w:p>
    <w:p>
      <w:r>
        <w:t>Data loss, overselling, security vulnerabilities, and insufficient monitoring in production.</w:t>
      </w:r>
    </w:p>
    <w:p>
      <w:pPr>
        <w:pStyle w:val="ListNumber"/>
      </w:pPr>
      <w:r>
        <w:t>Q2. How to mitigate them?</w:t>
      </w:r>
    </w:p>
    <w:p>
      <w:r>
        <w:t>Implement backups, DB transactions, input validation, security best practices, and monitoring/alerts.</w:t>
      </w:r>
    </w:p>
    <w:p>
      <w:pPr>
        <w:pStyle w:val="Heading2"/>
      </w:pPr>
      <w:r>
        <w:t>Miscellaneous</w:t>
      </w:r>
    </w:p>
    <w:p>
      <w:pPr>
        <w:pStyle w:val="ListNumber"/>
      </w:pPr>
      <w:r>
        <w:t>Q1. Why not use an existing ERP?</w:t>
      </w:r>
    </w:p>
    <w:p>
      <w:r>
        <w:t>Existing ERPs can be heavy and costly; this solution targets quick setup and core inventory/sales needs without unnecessary complexity.</w:t>
      </w:r>
    </w:p>
    <w:p>
      <w:pPr>
        <w:pStyle w:val="ListNumber"/>
      </w:pPr>
      <w:r>
        <w:t>Q2. Is the project open source?</w:t>
      </w:r>
    </w:p>
    <w:p>
      <w:r>
        <w:t>Yes—license details are in the repo; contributors can extend modules and submit pull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
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FAQ</w:t>
      </w:r>
    </w:p>
    <w:p>
      <w:r>
        <w:t>Comprehensive Frequently Asked Questions about this project.</w:t>
      </w:r>
    </w:p>
    <w:p>
      <w:pPr>
        <w:pStyle w:val="Heading1"/>
      </w:pPr>
      <w:r>
        <w:t>General</w:t>
      </w:r>
    </w:p>
    <w:p>
      <w:r>
        <w:rPr>
          <w:b/>
          <w:sz w:val="22"/>
        </w:rPr>
        <w:t>Q1. What is this project?</w:t>
      </w:r>
    </w:p>
    <w:p>
      <w:pPr>
        <w:spacing w:after="120"/>
      </w:pPr>
      <w:r>
        <w:t>A: A lightweight mini-ERP example combining a Node.js backend and a React frontend for demonstration and interviews.</w:t>
      </w:r>
    </w:p>
    <w:p>
      <w:r>
        <w:rPr>
          <w:b/>
          <w:sz w:val="22"/>
        </w:rPr>
        <w:t>Q2. What languages and frameworks are used?</w:t>
      </w:r>
    </w:p>
    <w:p>
      <w:pPr>
        <w:spacing w:after="120"/>
      </w:pPr>
      <w:r>
        <w:t>A: Backend: Node.js/Express; Frontend: React (Vite); Docs and scripts in Python where useful.</w:t>
      </w:r>
    </w:p>
    <w:p>
      <w:r>
        <w:rPr>
          <w:b/>
          <w:sz w:val="22"/>
        </w:rPr>
        <w:t>Q3. Where is the main application code located?</w:t>
      </w:r>
    </w:p>
    <w:p>
      <w:pPr>
        <w:spacing w:after="120"/>
      </w:pPr>
      <w:r>
        <w:t>A: Backend lives in the `backend/` folder and the frontend in the `frontend/` folder.</w:t>
      </w:r>
    </w:p>
    <w:p>
      <w:pPr>
        <w:pStyle w:val="Heading1"/>
      </w:pPr>
      <w:r>
        <w:t>Setup</w:t>
      </w:r>
    </w:p>
    <w:p>
      <w:r>
        <w:rPr>
          <w:b/>
          <w:sz w:val="22"/>
        </w:rPr>
        <w:t>Q1. How do I install dependencies for the backend?</w:t>
      </w:r>
    </w:p>
    <w:p>
      <w:pPr>
        <w:spacing w:after="120"/>
      </w:pPr>
      <w:r>
        <w:t>A: Run `npm install` inside the `backend/` directory.</w:t>
      </w:r>
    </w:p>
    <w:p>
      <w:r>
        <w:rPr>
          <w:b/>
          <w:sz w:val="22"/>
        </w:rPr>
        <w:t>Q2. How do I install dependencies for the frontend?</w:t>
      </w:r>
    </w:p>
    <w:p>
      <w:pPr>
        <w:spacing w:after="120"/>
      </w:pPr>
      <w:r>
        <w:t>A: Run `npm install` inside the `frontend/` directory.</w:t>
      </w:r>
    </w:p>
    <w:p>
      <w:r>
        <w:rPr>
          <w:b/>
          <w:sz w:val="22"/>
        </w:rPr>
        <w:t>Q3. Are there any environment variables required?</w:t>
      </w:r>
    </w:p>
    <w:p>
      <w:pPr>
        <w:spacing w:after="120"/>
      </w:pPr>
      <w:r>
        <w:t>A: The project reads DB and auth config from environment variables; check `src/config` for names and defaults.</w:t>
      </w:r>
    </w:p>
    <w:p>
      <w:pPr>
        <w:pStyle w:val="Heading1"/>
      </w:pPr>
      <w:r>
        <w:t>Backend</w:t>
      </w:r>
    </w:p>
    <w:p>
      <w:r>
        <w:rPr>
          <w:b/>
          <w:sz w:val="22"/>
        </w:rPr>
        <w:t>Q1. What is the backend entrypoint?</w:t>
      </w:r>
    </w:p>
    <w:p>
      <w:pPr>
        <w:spacing w:after="120"/>
      </w:pPr>
      <w:r>
        <w:t>A: The backend uses `server.js`/`app.js` at the repository `backend/` root to start the Express app.</w:t>
      </w:r>
    </w:p>
    <w:p>
      <w:r>
        <w:rPr>
          <w:b/>
          <w:sz w:val="22"/>
        </w:rPr>
        <w:t>Q2. How are controllers organized?</w:t>
      </w:r>
    </w:p>
    <w:p>
      <w:pPr>
        <w:spacing w:after="120"/>
      </w:pPr>
      <w:r>
        <w:t>A: Controllers are in `backend/src/controllers` handling request logic and delegating to services.</w:t>
      </w:r>
    </w:p>
    <w:p>
      <w:r>
        <w:rPr>
          <w:b/>
          <w:sz w:val="22"/>
        </w:rPr>
        <w:t>Q3. Where are middleware functions located?</w:t>
      </w:r>
    </w:p>
    <w:p>
      <w:pPr>
        <w:spacing w:after="120"/>
      </w:pPr>
      <w:r>
        <w:t>A: Middleware is in `backend/src/middleware`, including auth and error handling middleware.</w:t>
      </w:r>
    </w:p>
    <w:p>
      <w:pPr>
        <w:pStyle w:val="Heading1"/>
      </w:pPr>
      <w:r>
        <w:t>Frontend</w:t>
      </w:r>
    </w:p>
    <w:p>
      <w:r>
        <w:rPr>
          <w:b/>
          <w:sz w:val="22"/>
        </w:rPr>
        <w:t>Q1. What frontend tooling is used?</w:t>
      </w:r>
    </w:p>
    <w:p>
      <w:pPr>
        <w:spacing w:after="120"/>
      </w:pPr>
      <w:r>
        <w:t>A: Vite for bundling and fast dev server; React for UI components.</w:t>
      </w:r>
    </w:p>
    <w:p>
      <w:r>
        <w:rPr>
          <w:b/>
          <w:sz w:val="22"/>
        </w:rPr>
        <w:t>Q2. Where are API calls defined?</w:t>
      </w:r>
    </w:p>
    <w:p>
      <w:pPr>
        <w:spacing w:after="120"/>
      </w:pPr>
      <w:r>
        <w:t>A: API helper functions are in `frontend/src/api`, with an `axios` instance wrapper.</w:t>
      </w:r>
    </w:p>
    <w:p>
      <w:r>
        <w:rPr>
          <w:b/>
          <w:sz w:val="22"/>
        </w:rPr>
        <w:t>Q3. How to run the frontend in development?</w:t>
      </w:r>
    </w:p>
    <w:p>
      <w:pPr>
        <w:spacing w:after="120"/>
      </w:pPr>
      <w:r>
        <w:t>A: From `frontend/` run `npm run dev` (Vite) to start the dev server.</w:t>
      </w:r>
    </w:p>
    <w:p>
      <w:pPr>
        <w:pStyle w:val="Heading1"/>
      </w:pPr>
      <w:r>
        <w:t>API</w:t>
      </w:r>
    </w:p>
    <w:p>
      <w:r>
        <w:rPr>
          <w:b/>
          <w:sz w:val="22"/>
        </w:rPr>
        <w:t>Q1. Where are the API routes defined?</w:t>
      </w:r>
    </w:p>
    <w:p>
      <w:pPr>
        <w:spacing w:after="120"/>
      </w:pPr>
      <w:r>
        <w:t>A: Backend routes are in `backend/src/routes` and mounted from `routes/index.js`.</w:t>
      </w:r>
    </w:p>
    <w:p>
      <w:r>
        <w:rPr>
          <w:b/>
          <w:sz w:val="22"/>
        </w:rPr>
        <w:t>Q2. What auth method is used for API requests?</w:t>
      </w:r>
    </w:p>
    <w:p>
      <w:pPr>
        <w:spacing w:after="120"/>
      </w:pPr>
      <w:r>
        <w:t>A: Token-based authentication (JWT) via auth middleware protecting routes.</w:t>
      </w:r>
    </w:p>
    <w:p>
      <w:r>
        <w:rPr>
          <w:b/>
          <w:sz w:val="22"/>
        </w:rPr>
        <w:t>Q3. Is there an OpenAPI or Postman collection?</w:t>
      </w:r>
    </w:p>
    <w:p>
      <w:pPr>
        <w:spacing w:after="120"/>
      </w:pPr>
      <w:r>
        <w:t>A: Yes — see `backend/docs/mini_erp_phase_2.postman_collection.json` and `openapi.json`.</w:t>
      </w:r>
    </w:p>
    <w:p>
      <w:pPr>
        <w:pStyle w:val="Heading1"/>
      </w:pPr>
      <w:r>
        <w:t>Database</w:t>
      </w:r>
    </w:p>
    <w:p>
      <w:r>
        <w:rPr>
          <w:b/>
          <w:sz w:val="22"/>
        </w:rPr>
        <w:t>Q1. What database is expected?</w:t>
      </w:r>
    </w:p>
    <w:p>
      <w:pPr>
        <w:spacing w:after="120"/>
      </w:pPr>
      <w:r>
        <w:t>A: The code is written to be DB-agnostic, but typically a relational DB (Postgres/MySQL) is used; check `src/config/db.js`.</w:t>
      </w:r>
    </w:p>
    <w:p>
      <w:r>
        <w:rPr>
          <w:b/>
          <w:sz w:val="22"/>
        </w:rPr>
        <w:t>Q2. Where are models defined?</w:t>
      </w:r>
    </w:p>
    <w:p>
      <w:pPr>
        <w:spacing w:after="120"/>
      </w:pPr>
      <w:r>
        <w:t>A: Models are in `backend/src/models` representing customers, products, inventory, sales, and users.</w:t>
      </w:r>
    </w:p>
    <w:p>
      <w:r>
        <w:rPr>
          <w:b/>
          <w:sz w:val="22"/>
        </w:rPr>
        <w:t>Q3. How to seed sample data?</w:t>
      </w:r>
    </w:p>
    <w:p>
      <w:pPr>
        <w:spacing w:after="120"/>
      </w:pPr>
      <w:r>
        <w:t>A: Run the seeder script in `backend/seeders/seed.js` after setting DB connection parameters.</w:t>
      </w:r>
    </w:p>
    <w:p>
      <w:pPr>
        <w:pStyle w:val="Heading1"/>
      </w:pPr>
      <w:r>
        <w:t>Security</w:t>
      </w:r>
    </w:p>
    <w:p>
      <w:r>
        <w:rPr>
          <w:b/>
          <w:sz w:val="22"/>
        </w:rPr>
        <w:t>Q1. How is password storage handled?</w:t>
      </w:r>
    </w:p>
    <w:p>
      <w:pPr>
        <w:spacing w:after="120"/>
      </w:pPr>
      <w:r>
        <w:t>A: Passwords should be hashed (bcrypt recommended). Ensure `user` service uses secure hashing before saving.</w:t>
      </w:r>
    </w:p>
    <w:p>
      <w:r>
        <w:rPr>
          <w:b/>
          <w:sz w:val="22"/>
        </w:rPr>
        <w:t>Q2. How to add role-based access control?</w:t>
      </w:r>
    </w:p>
    <w:p>
      <w:pPr>
        <w:spacing w:after="120"/>
      </w:pPr>
      <w:r>
        <w:t>A: RBAC middleware exists in `src/middleware/rbac.middleware.js` — attach it to protected routes and configure roles.</w:t>
      </w:r>
    </w:p>
    <w:p>
      <w:r>
        <w:rPr>
          <w:b/>
          <w:sz w:val="22"/>
        </w:rPr>
        <w:t>Q3. What should I check for production security?</w:t>
      </w:r>
    </w:p>
    <w:p>
      <w:pPr>
        <w:spacing w:after="120"/>
      </w:pPr>
      <w:r>
        <w:t>A: Use HTTPS, secure JWT secret management, proper CORS, rate limiting, and avoid exposing stack traces.</w:t>
      </w:r>
    </w:p>
    <w:p>
      <w:pPr>
        <w:pStyle w:val="Heading1"/>
      </w:pPr>
      <w:r>
        <w:t>Testing</w:t>
      </w:r>
    </w:p>
    <w:p>
      <w:r>
        <w:rPr>
          <w:b/>
          <w:sz w:val="22"/>
        </w:rPr>
        <w:t>Q1. Are there automated tests?</w:t>
      </w:r>
    </w:p>
    <w:p>
      <w:pPr>
        <w:spacing w:after="120"/>
      </w:pPr>
      <w:r>
        <w:t>A: This repository does not include a full test suite by default — add Jest/Mocha tests under a `tests/` folder.</w:t>
      </w:r>
    </w:p>
    <w:p>
      <w:r>
        <w:rPr>
          <w:b/>
          <w:sz w:val="22"/>
        </w:rPr>
        <w:t>Q2. How to run manual API tests?</w:t>
      </w:r>
    </w:p>
    <w:p>
      <w:pPr>
        <w:spacing w:after="120"/>
      </w:pPr>
      <w:r>
        <w:t>A: Use the included Postman collection in `backend/docs` or curl against the running server.</w:t>
      </w:r>
    </w:p>
    <w:p>
      <w:r>
        <w:rPr>
          <w:b/>
          <w:sz w:val="22"/>
        </w:rPr>
        <w:t>Q3. What test data is recommended?</w:t>
      </w:r>
    </w:p>
    <w:p>
      <w:pPr>
        <w:spacing w:after="120"/>
      </w:pPr>
      <w:r>
        <w:t>A: Seed a small dataset with `seeders/seed.js` to exercise endpoints for customers, products, and sales.</w:t>
      </w:r>
    </w:p>
    <w:p>
      <w:pPr>
        <w:pStyle w:val="Heading1"/>
      </w:pPr>
      <w:r>
        <w:t>Deployment</w:t>
      </w:r>
    </w:p>
    <w:p>
      <w:r>
        <w:rPr>
          <w:b/>
          <w:sz w:val="22"/>
        </w:rPr>
        <w:t>Q1. What are the deployment options?</w:t>
      </w:r>
    </w:p>
    <w:p>
      <w:pPr>
        <w:spacing w:after="120"/>
      </w:pPr>
      <w:r>
        <w:t>A: Containerize with Docker, deploy to cloud VMs, or use PaaS like Heroku/Render; serve frontend statically or from CDN.</w:t>
      </w:r>
    </w:p>
    <w:p>
      <w:r>
        <w:rPr>
          <w:b/>
          <w:sz w:val="22"/>
        </w:rPr>
        <w:t>Q2. How to prepare for production?</w:t>
      </w:r>
    </w:p>
    <w:p>
      <w:pPr>
        <w:spacing w:after="120"/>
      </w:pPr>
      <w:r>
        <w:t>A: Set NODE_ENV=production, configure DB credentials securely, enable logging to files/aggregation, and run health checks.</w:t>
      </w:r>
    </w:p>
    <w:p>
      <w:r>
        <w:rPr>
          <w:b/>
          <w:sz w:val="22"/>
        </w:rPr>
        <w:t>Q3. Any build steps for frontend?</w:t>
      </w:r>
    </w:p>
    <w:p>
      <w:pPr>
        <w:spacing w:after="120"/>
      </w:pPr>
      <w:r>
        <w:t>A: Run `npm run build` in `frontend/` to produce static assets for hosting.</w:t>
      </w:r>
    </w:p>
    <w:p>
      <w:pPr>
        <w:pStyle w:val="Heading1"/>
      </w:pPr>
      <w:r>
        <w:t>Maintenance</w:t>
      </w:r>
    </w:p>
    <w:p>
      <w:r>
        <w:rPr>
          <w:b/>
          <w:sz w:val="22"/>
        </w:rPr>
        <w:t>Q1. How to rotate secrets and credentials?</w:t>
      </w:r>
    </w:p>
    <w:p>
      <w:pPr>
        <w:spacing w:after="120"/>
      </w:pPr>
      <w:r>
        <w:t>A: Store secrets in a secrets manager; update environment variables and restart services; automate rotation where possible.</w:t>
      </w:r>
    </w:p>
    <w:p>
      <w:r>
        <w:rPr>
          <w:b/>
          <w:sz w:val="22"/>
        </w:rPr>
        <w:t>Q2. How to backup the database?</w:t>
      </w:r>
    </w:p>
    <w:p>
      <w:pPr>
        <w:spacing w:after="120"/>
      </w:pPr>
      <w:r>
        <w:t>A: Use DB-native backup tooling (pg_dump/mysqldump) and schedule regular snapshots offsite.</w:t>
      </w:r>
    </w:p>
    <w:p>
      <w:r>
        <w:rPr>
          <w:b/>
          <w:sz w:val="22"/>
        </w:rPr>
        <w:t>Q3. How to update dependencies safely?</w:t>
      </w:r>
    </w:p>
    <w:p>
      <w:pPr>
        <w:spacing w:after="120"/>
      </w:pPr>
      <w:r>
        <w:t>A: Use a staging environment to test dependency updates, run tests, and deploy gradually.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